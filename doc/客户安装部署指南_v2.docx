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b/>
          <w:sz w:val="32"/>
        </w:rPr>
        <w:t>智能安全壳隔离阀泄漏率数据管理软件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安装部署指南</w:t>
      </w:r>
    </w:p>
    <w:p>
      <w:r>
        <w:rPr>
          <w:rFonts w:ascii="宋体" w:hAnsi="宋体" w:eastAsia="宋体"/>
          <w:b w:val="0"/>
          <w:sz w:val="24"/>
        </w:rPr>
        <w:t>版本：v2026.08</w:t>
      </w:r>
    </w:p>
    <w:p>
      <w:r>
        <w:rPr>
          <w:rFonts w:ascii="宋体" w:hAnsi="宋体" w:eastAsia="宋体"/>
          <w:b w:val="0"/>
          <w:sz w:val="24"/>
        </w:rPr>
        <w:t>发布日期：2026 年 8 月</w:t>
      </w:r>
    </w:p>
    <w:p/>
    <w:p>
      <w:pPr>
        <w:pStyle w:val="Heading1"/>
      </w:pPr>
      <w:r>
        <w:rPr>
          <w:rFonts w:ascii="宋体" w:hAnsi="宋体" w:eastAsia="宋体"/>
          <w:b/>
          <w:sz w:val="32"/>
        </w:rPr>
        <w:t>1. 系统要求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操作系统：Windows 10/11（64 位）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数据库：SQL Server 2019 Express 或更高版本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.NET 运行时：已包含在发布包中，无需单独安装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2. 安装 SQL Server Express</w:t>
      </w:r>
    </w:p>
    <w:p>
      <w:r>
        <w:rPr>
          <w:rFonts w:ascii="宋体" w:hAnsi="宋体" w:eastAsia="宋体"/>
          <w:b w:val="0"/>
          <w:sz w:val="24"/>
        </w:rPr>
        <w:t>从微软官网下载 SQL Server Express：</w:t>
      </w:r>
    </w:p>
    <w:p>
      <w:pPr>
        <w:ind w:left="432"/>
      </w:pPr>
      <w:r>
        <w:rPr>
          <w:rFonts w:ascii="Consolas" w:hAnsi="Consolas" w:eastAsia="Consolas"/>
          <w:b w:val="0"/>
          <w:sz w:val="20"/>
        </w:rPr>
        <w:t>https://www.microsoft.com/zh-cn/sql-server/sql-server-downloads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2.1 安装 SQL Server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双击下载的 SQLServer*-Express.exe，选择"基本"安装类型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接受许可条款，点击"下一步"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选择实例：保持默认的命名实例 SQLEXPRESS，不要修改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安装路径：保持默认即可，点击"下一步"开始安装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等待安装完成，点击"关闭"</w:t>
      </w:r>
    </w:p>
    <w:p>
      <w:r>
        <w:rPr>
          <w:rFonts w:ascii="宋体" w:hAnsi="宋体" w:eastAsia="宋体"/>
          <w:b w:val="0"/>
          <w:sz w:val="24"/>
        </w:rPr>
        <w:t>建议同时安装 SQL Server Management Studio (SSMS)：</w:t>
      </w:r>
    </w:p>
    <w:p>
      <w:pPr>
        <w:ind w:left="432"/>
      </w:pPr>
      <w:r>
        <w:rPr>
          <w:rFonts w:ascii="Consolas" w:hAnsi="Consolas" w:eastAsia="Consolas"/>
          <w:b w:val="0"/>
          <w:sz w:val="20"/>
        </w:rPr>
        <w:t>https://docs.microsoft.com/zh-cn/sql/ssms/download-sql-server-management-studio-ssms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2.2 配置数据库</w:t>
      </w:r>
    </w:p>
    <w:p>
      <w:r>
        <w:rPr>
          <w:rFonts w:ascii="宋体" w:hAnsi="宋体" w:eastAsia="宋体"/>
          <w:b w:val="0"/>
          <w:sz w:val="24"/>
        </w:rPr>
        <w:t>安装完成后需要启用 sa 账户并配置网络访问，按以下步骤操作：</w:t>
      </w:r>
    </w:p>
    <w:p>
      <w:r>
        <w:rPr>
          <w:rFonts w:ascii="宋体" w:hAnsi="宋体" w:eastAsia="宋体"/>
          <w:b/>
          <w:sz w:val="24"/>
        </w:rPr>
        <w:t>第一步：设置 sa 账户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打开 SSMS，在"连接到服务器"对话框中：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服务器名称：localhost\SQLEXPRESS（或 .\SQLEXPRESS）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身份验证：Windows 身份验证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点击"连接"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在左侧"对象资源管理器"中，展开"安全性" → "登录名"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双击 sa，在弹出窗口中：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选择"常规"页 → 设置新密码（请记住此密码）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选择"状态"页 → 将"登录"设置为启用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点击"确定"</w:t>
      </w:r>
    </w:p>
    <w:p>
      <w:r>
        <w:rPr>
          <w:rFonts w:ascii="宋体" w:hAnsi="宋体" w:eastAsia="宋体"/>
          <w:b/>
          <w:sz w:val="24"/>
        </w:rPr>
        <w:t>第二步：启用混合模式和网络访问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右键点击服务器名称（最顶部节点）→ "属性" → "安全性"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将"服务器身份验证"改为 SQL Server 和 Windows 身份验证模式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点击"确定"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打开 SQL Server Configuration Manager（开始菜单搜索即可）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展开"SQL Server 网络配置" → 点击"SQLEXPRESS 的协议"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右键"TCP/IP" → "启用"</w:t>
      </w:r>
    </w:p>
    <w:p>
      <w:r>
        <w:rPr>
          <w:rFonts w:ascii="宋体" w:hAnsi="宋体" w:eastAsia="宋体"/>
          <w:b/>
          <w:sz w:val="24"/>
        </w:rPr>
        <w:t>第三步：重启服务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按 Win + R，输入 services.msc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找到 SQL Server (SQLEXPRESS)，右键 → "重新启动"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2.3 验证 sa 账户登录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在 SSMS 中"断开连接"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重新"连接"，在对话框中：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服务器名称：localhost\SQLEXPRESS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身份验证：SQL Server 身份验证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登录名：sa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密码：刚才设置的密码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点击"连接"，验证是否成功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3. 安装管理软件</w:t>
      </w:r>
    </w:p>
    <w:p>
      <w:r>
        <w:rPr>
          <w:rFonts w:ascii="宋体" w:hAnsi="宋体" w:eastAsia="宋体"/>
          <w:b w:val="0"/>
          <w:sz w:val="24"/>
        </w:rPr>
        <w:t>将 IsolationLeakageApp_v20260803_win-x64_SelfContained.zip 解压到目标目录（如 C:\IsolationLeakage\）。</w:t>
      </w:r>
    </w:p>
    <w:p>
      <w:r>
        <w:rPr>
          <w:rFonts w:ascii="宋体" w:hAnsi="宋体" w:eastAsia="宋体"/>
          <w:b w:val="0"/>
          <w:sz w:val="24"/>
        </w:rPr>
        <w:t>主程序：IsolationLeakage.App.exe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4. 配置数据库连接</w:t>
      </w:r>
    </w:p>
    <w:p>
      <w:r>
        <w:rPr>
          <w:rFonts w:ascii="宋体" w:hAnsi="宋体" w:eastAsia="宋体"/>
          <w:b w:val="0"/>
          <w:sz w:val="24"/>
        </w:rPr>
        <w:t>编辑软件目录下的 appsettings.json，修改 DefaultConnection：</w:t>
      </w:r>
    </w:p>
    <w:p>
      <w:pPr>
        <w:ind w:left="432"/>
      </w:pPr>
      <w:r>
        <w:rPr>
          <w:rFonts w:ascii="Consolas" w:hAnsi="Consolas" w:eastAsia="Consolas"/>
          <w:b w:val="0"/>
          <w:sz w:val="20"/>
        </w:rPr>
        <w:t>{</w:t>
        <w:br/>
        <w:t xml:space="preserve">  "ConnectionStrings": {</w:t>
        <w:br/>
        <w:t xml:space="preserve">    "DefaultConnection": "Server=localhost\\SQLEXPRESS;Database=IsolationLeakageDb;User Id=sa;Password=YourPassword;Connect Timeout=10;Trust Server Certificate=True;",</w:t>
        <w:br/>
        <w:t xml:space="preserve">    "SecondaryConnection": ""</w:t>
        <w:br/>
        <w:t xml:space="preserve">  }</w:t>
        <w:br/>
        <w:t>}</w:t>
      </w:r>
    </w:p>
    <w:p>
      <w:r>
        <w:rPr>
          <w:rFonts w:ascii="宋体" w:hAnsi="宋体" w:eastAsia="宋体"/>
          <w:b/>
          <w:sz w:val="24"/>
        </w:rPr>
        <w:t>参数说明：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Server：数据库服务器地址（单机用 localhost，远程用 IP）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Database：固定为 IsolationLeakageDb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User Id / Password：数据库账户密码</w:t>
      </w:r>
    </w:p>
    <w:p>
      <w:r>
        <w:rPr>
          <w:rFonts w:ascii="宋体" w:hAnsi="宋体" w:eastAsia="宋体"/>
          <w:b/>
          <w:sz w:val="24"/>
        </w:rPr>
        <w:t>注意：无需手动创建数据库。软件首次启动时会自动创建 IsolationLeakageDb 并初始化表结构。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5. 启动与验证</w:t>
      </w:r>
    </w:p>
    <w:p>
      <w:r>
        <w:rPr>
          <w:rFonts w:ascii="宋体" w:hAnsi="宋体" w:eastAsia="宋体"/>
          <w:b w:val="0"/>
          <w:sz w:val="24"/>
        </w:rPr>
        <w:t>双击 IsolationLeakage.App.exe 启动软件。</w:t>
      </w:r>
    </w:p>
    <w:p>
      <w:r>
        <w:rPr>
          <w:rFonts w:ascii="宋体" w:hAnsi="宋体" w:eastAsia="宋体"/>
          <w:b/>
          <w:sz w:val="24"/>
        </w:rPr>
        <w:t>默认账户：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管理员：admin / admin123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操作员：operator / operator123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只读用户：viewer / viewer123</w:t>
      </w:r>
    </w:p>
    <w:p>
      <w:r>
        <w:rPr>
          <w:rFonts w:ascii="宋体" w:hAnsi="宋体" w:eastAsia="宋体"/>
          <w:b w:val="0"/>
          <w:sz w:val="24"/>
        </w:rPr>
        <w:t>首次登录后请立即修改密码。</w:t>
      </w:r>
    </w:p>
    <w:p>
      <w:r>
        <w:rPr>
          <w:rFonts w:ascii="宋体" w:hAnsi="宋体" w:eastAsia="宋体"/>
          <w:b/>
          <w:sz w:val="24"/>
        </w:rPr>
        <w:t>验证步骤：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查看左下角数据库状态（● 绿色表示正常）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尝试登录系统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进入"系统设置"确认连接正常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6. 常见问题</w:t>
      </w:r>
    </w:p>
    <w:p>
      <w:r>
        <w:rPr>
          <w:rFonts w:ascii="宋体" w:hAnsi="宋体" w:eastAsia="宋体"/>
          <w:b/>
          <w:sz w:val="24"/>
        </w:rPr>
        <w:t>Q: 提示"数据库连接失败"？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检查 SQL Server 服务是否启动（services.msc → SQL Server (SQLEXPRESS)）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核对 appsettings.json 中的服务器地址、用户名、密码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远程部署时检查防火墙是否开放 1433 端口</w:t>
      </w:r>
    </w:p>
    <w:p>
      <w:r>
        <w:rPr>
          <w:rFonts w:ascii="宋体" w:hAnsi="宋体" w:eastAsia="宋体"/>
          <w:b/>
          <w:sz w:val="24"/>
        </w:rPr>
        <w:t>Q: 提示"数据库迁移失败"？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确保 sa 用户具有 db_owner 角色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检查数据库文件目录是否有写入权限</w:t>
      </w:r>
    </w:p>
    <w:p>
      <w:r>
        <w:rPr>
          <w:rFonts w:ascii="宋体" w:hAnsi="宋体" w:eastAsia="宋体"/>
          <w:b/>
          <w:sz w:val="24"/>
        </w:rPr>
        <w:t>Q: 日志文件在哪里？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位于软件目录下的 logs\ 文件夹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遇到问题可将日志发给技术支持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附录：技术支持</w:t>
      </w:r>
    </w:p>
    <w:p>
      <w:r>
        <w:rPr>
          <w:rFonts w:ascii="宋体" w:hAnsi="宋体" w:eastAsia="宋体"/>
          <w:b w:val="0"/>
          <w:sz w:val="24"/>
        </w:rPr>
        <w:t>遇到问题请提供：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软件版本号（登录界面右下角）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操作系统版本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错误截图或 logs\ 目录下的日志文件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